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MÜŞTERİ PROJE İSTERLERİ</w:t>
      </w:r>
    </w:p>
    <w:p>
      <w:r>
        <w:t>Proje Adı: Web Tabanlı Mesajlaşma Uygulaması</w:t>
        <w:br/>
      </w:r>
    </w:p>
    <w:p>
      <w:r>
        <w:t>Müşteri ile yapılan görüşmede aşağıdaki temel ihtiyaçlar ortaya konmuştur.</w:t>
        <w:br/>
      </w:r>
    </w:p>
    <w:p>
      <w:pPr>
        <w:pStyle w:val="Heading1"/>
      </w:pPr>
      <w:r>
        <w:t>Müşteri Temel İhtiyaçları</w:t>
      </w:r>
    </w:p>
    <w:p>
      <w:r>
        <w:t>1) Kullanıcılar sisteme kullanıcı adı ve parola ile giriş yapabilmelidir.</w:t>
      </w:r>
    </w:p>
    <w:p>
      <w:r>
        <w:t>2) Kullanıcılar bireysel olarak mesaj gönderebilmeli ve alabilmelidir.</w:t>
      </w:r>
    </w:p>
    <w:p>
      <w:r>
        <w:t>3) Kullanıcılar grup sohbetleri oluşturabilmeli ve bu gruplarda mesajlaşabilmelidir.</w:t>
      </w:r>
    </w:p>
    <w:p>
      <w:r>
        <w:t>4) Kullanıcılar arkadaş ekleyebilmeli ve arkadaş listesi oluşturabilmelidir.</w:t>
      </w:r>
    </w:p>
    <w:p>
      <w:r>
        <w:t>5) Kullanıcılar çevrimiçi / çevrimdışı durumlarını görebilmelidir.</w:t>
      </w:r>
    </w:p>
    <w:p>
      <w:r>
        <w:t>6) Yöneticiler kullanıcıları yönetebilmeli (ekleme, silme, engelleme işlemleri).</w:t>
      </w:r>
    </w:p>
    <w:p>
      <w:r>
        <w:t>7) Mesajlar gerçek zamanlı olarak iletilmeli ve gecikme minimum olmalıdır.</w:t>
      </w:r>
    </w:p>
    <w:p>
      <w:r>
        <w:t>8) Uygulama web üzerinden çalışmalı ve farklı cihazlardan erişilebilir olmalıdır.</w:t>
      </w:r>
    </w:p>
    <w:p>
      <w:pPr>
        <w:pStyle w:val="Heading1"/>
      </w:pPr>
      <w:r>
        <w:t>Proje Sınırlarının Belirlenmesi</w:t>
      </w:r>
    </w:p>
    <w:p>
      <w:r>
        <w:t>Bu proje; kullanıcıların sisteme giriş yapabildiği, bireysel ve grup halinde mesajlaşabildiği, arkadaş ekleyebildiği ve yöneticilerin kullanıcıları kontrol edebildiği web tabanlı bir mesajlaşma sistemi olacaktır. Sistem gerçek zamanlı çalışacak olup sadece mesajlaşma özelliklerini kapsayacaktır.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