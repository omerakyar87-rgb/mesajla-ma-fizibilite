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 UYGULAMA TAKVİMİ</w:t>
      </w:r>
    </w:p>
    <w:p>
      <w:r>
        <w:t>Proje Adı: Web Tabanlı Mesajlaşma Uygulaması</w:t>
      </w:r>
    </w:p>
    <w:p>
      <w:r>
        <w:t>Proje Süresi: 20 iş günü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Yapılacak İşler</w:t>
            </w:r>
          </w:p>
        </w:tc>
        <w:tc>
          <w:tcPr>
            <w:tcW w:type="dxa" w:w="1440"/>
          </w:tcPr>
          <w:p>
            <w:r>
              <w:t>Yapacak Personel</w:t>
            </w:r>
          </w:p>
        </w:tc>
        <w:tc>
          <w:tcPr>
            <w:tcW w:type="dxa" w:w="1440"/>
          </w:tcPr>
          <w:p>
            <w:r>
              <w:t>Süre</w:t>
            </w:r>
          </w:p>
        </w:tc>
        <w:tc>
          <w:tcPr>
            <w:tcW w:type="dxa" w:w="1440"/>
          </w:tcPr>
          <w:p>
            <w:r>
              <w:t>Başlangıç</w:t>
            </w:r>
          </w:p>
        </w:tc>
        <w:tc>
          <w:tcPr>
            <w:tcW w:type="dxa" w:w="1440"/>
          </w:tcPr>
          <w:p>
            <w:r>
              <w:t>Bitiş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Risk yönetimi ve analiz</w:t>
            </w:r>
          </w:p>
        </w:tc>
        <w:tc>
          <w:tcPr>
            <w:tcW w:type="dxa" w:w="1440"/>
          </w:tcPr>
          <w:p>
            <w:r>
              <w:t>Ahmet</w:t>
            </w:r>
          </w:p>
        </w:tc>
        <w:tc>
          <w:tcPr>
            <w:tcW w:type="dxa" w:w="1440"/>
          </w:tcPr>
          <w:p>
            <w:r>
              <w:t>1 Gün</w:t>
            </w:r>
          </w:p>
        </w:tc>
        <w:tc>
          <w:tcPr>
            <w:tcW w:type="dxa" w:w="1440"/>
          </w:tcPr>
          <w:p>
            <w:r>
              <w:t>Gün 1</w:t>
            </w:r>
          </w:p>
        </w:tc>
        <w:tc>
          <w:tcPr>
            <w:tcW w:type="dxa" w:w="1440"/>
          </w:tcPr>
          <w:p>
            <w:r>
              <w:t>Gün 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Gereksinim analizi</w:t>
            </w:r>
          </w:p>
        </w:tc>
        <w:tc>
          <w:tcPr>
            <w:tcW w:type="dxa" w:w="1440"/>
          </w:tcPr>
          <w:p>
            <w:r>
              <w:t>Mehmet</w:t>
            </w:r>
          </w:p>
        </w:tc>
        <w:tc>
          <w:tcPr>
            <w:tcW w:type="dxa" w:w="1440"/>
          </w:tcPr>
          <w:p>
            <w:r>
              <w:t>2 Gün</w:t>
            </w:r>
          </w:p>
        </w:tc>
        <w:tc>
          <w:tcPr>
            <w:tcW w:type="dxa" w:w="1440"/>
          </w:tcPr>
          <w:p>
            <w:r>
              <w:t>Gün 1</w:t>
            </w:r>
          </w:p>
        </w:tc>
        <w:tc>
          <w:tcPr>
            <w:tcW w:type="dxa" w:w="1440"/>
          </w:tcPr>
          <w:p>
            <w:r>
              <w:t>Gün 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Sistem tasarımı</w:t>
            </w:r>
          </w:p>
        </w:tc>
        <w:tc>
          <w:tcPr>
            <w:tcW w:type="dxa" w:w="1440"/>
          </w:tcPr>
          <w:p>
            <w:r>
              <w:t>Ayşe</w:t>
            </w:r>
          </w:p>
        </w:tc>
        <w:tc>
          <w:tcPr>
            <w:tcW w:type="dxa" w:w="1440"/>
          </w:tcPr>
          <w:p>
            <w:r>
              <w:t>3 Gün</w:t>
            </w:r>
          </w:p>
        </w:tc>
        <w:tc>
          <w:tcPr>
            <w:tcW w:type="dxa" w:w="1440"/>
          </w:tcPr>
          <w:p>
            <w:r>
              <w:t>Gün 3</w:t>
            </w:r>
          </w:p>
        </w:tc>
        <w:tc>
          <w:tcPr>
            <w:tcW w:type="dxa" w:w="1440"/>
          </w:tcPr>
          <w:p>
            <w:r>
              <w:t>Gün 6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Veritabanı tasarımı</w:t>
            </w:r>
          </w:p>
        </w:tc>
        <w:tc>
          <w:tcPr>
            <w:tcW w:type="dxa" w:w="1440"/>
          </w:tcPr>
          <w:p>
            <w:r>
              <w:t>Ali</w:t>
            </w:r>
          </w:p>
        </w:tc>
        <w:tc>
          <w:tcPr>
            <w:tcW w:type="dxa" w:w="1440"/>
          </w:tcPr>
          <w:p>
            <w:r>
              <w:t>2 Gün</w:t>
            </w:r>
          </w:p>
        </w:tc>
        <w:tc>
          <w:tcPr>
            <w:tcW w:type="dxa" w:w="1440"/>
          </w:tcPr>
          <w:p>
            <w:r>
              <w:t>Gün 6</w:t>
            </w:r>
          </w:p>
        </w:tc>
        <w:tc>
          <w:tcPr>
            <w:tcW w:type="dxa" w:w="1440"/>
          </w:tcPr>
          <w:p>
            <w:r>
              <w:t>Gün 8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Arayüz (UI) tasarımı</w:t>
            </w:r>
          </w:p>
        </w:tc>
        <w:tc>
          <w:tcPr>
            <w:tcW w:type="dxa" w:w="1440"/>
          </w:tcPr>
          <w:p>
            <w:r>
              <w:t>Ayşe</w:t>
            </w:r>
          </w:p>
        </w:tc>
        <w:tc>
          <w:tcPr>
            <w:tcW w:type="dxa" w:w="1440"/>
          </w:tcPr>
          <w:p>
            <w:r>
              <w:t>2 Gün</w:t>
            </w:r>
          </w:p>
        </w:tc>
        <w:tc>
          <w:tcPr>
            <w:tcW w:type="dxa" w:w="1440"/>
          </w:tcPr>
          <w:p>
            <w:r>
              <w:t>Gün 8</w:t>
            </w:r>
          </w:p>
        </w:tc>
        <w:tc>
          <w:tcPr>
            <w:tcW w:type="dxa" w:w="1440"/>
          </w:tcPr>
          <w:p>
            <w:r>
              <w:t>Gün 10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Backend geliştirme</w:t>
            </w:r>
          </w:p>
        </w:tc>
        <w:tc>
          <w:tcPr>
            <w:tcW w:type="dxa" w:w="1440"/>
          </w:tcPr>
          <w:p>
            <w:r>
              <w:t>Ali</w:t>
            </w:r>
          </w:p>
        </w:tc>
        <w:tc>
          <w:tcPr>
            <w:tcW w:type="dxa" w:w="1440"/>
          </w:tcPr>
          <w:p>
            <w:r>
              <w:t>4 Gün</w:t>
            </w:r>
          </w:p>
        </w:tc>
        <w:tc>
          <w:tcPr>
            <w:tcW w:type="dxa" w:w="1440"/>
          </w:tcPr>
          <w:p>
            <w:r>
              <w:t>Gün 10</w:t>
            </w:r>
          </w:p>
        </w:tc>
        <w:tc>
          <w:tcPr>
            <w:tcW w:type="dxa" w:w="1440"/>
          </w:tcPr>
          <w:p>
            <w:r>
              <w:t>Gün 14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Frontend geliştirme</w:t>
            </w:r>
          </w:p>
        </w:tc>
        <w:tc>
          <w:tcPr>
            <w:tcW w:type="dxa" w:w="1440"/>
          </w:tcPr>
          <w:p>
            <w:r>
              <w:t>Mehmet</w:t>
            </w:r>
          </w:p>
        </w:tc>
        <w:tc>
          <w:tcPr>
            <w:tcW w:type="dxa" w:w="1440"/>
          </w:tcPr>
          <w:p>
            <w:r>
              <w:t>3 Gün</w:t>
            </w:r>
          </w:p>
        </w:tc>
        <w:tc>
          <w:tcPr>
            <w:tcW w:type="dxa" w:w="1440"/>
          </w:tcPr>
          <w:p>
            <w:r>
              <w:t>Gün 12</w:t>
            </w:r>
          </w:p>
        </w:tc>
        <w:tc>
          <w:tcPr>
            <w:tcW w:type="dxa" w:w="1440"/>
          </w:tcPr>
          <w:p>
            <w:r>
              <w:t>Gün 15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Entegrasyon işlemleri</w:t>
            </w:r>
          </w:p>
        </w:tc>
        <w:tc>
          <w:tcPr>
            <w:tcW w:type="dxa" w:w="1440"/>
          </w:tcPr>
          <w:p>
            <w:r>
              <w:t>Ayşe, Ali</w:t>
            </w:r>
          </w:p>
        </w:tc>
        <w:tc>
          <w:tcPr>
            <w:tcW w:type="dxa" w:w="1440"/>
          </w:tcPr>
          <w:p>
            <w:r>
              <w:t>1 Gün</w:t>
            </w:r>
          </w:p>
        </w:tc>
        <w:tc>
          <w:tcPr>
            <w:tcW w:type="dxa" w:w="1440"/>
          </w:tcPr>
          <w:p>
            <w:r>
              <w:t>Gün 15</w:t>
            </w:r>
          </w:p>
        </w:tc>
        <w:tc>
          <w:tcPr>
            <w:tcW w:type="dxa" w:w="1440"/>
          </w:tcPr>
          <w:p>
            <w:r>
              <w:t>Gün 16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Test aşaması</w:t>
            </w:r>
          </w:p>
        </w:tc>
        <w:tc>
          <w:tcPr>
            <w:tcW w:type="dxa" w:w="1440"/>
          </w:tcPr>
          <w:p>
            <w:r>
              <w:t>Ahmet, Mehmet</w:t>
            </w:r>
          </w:p>
        </w:tc>
        <w:tc>
          <w:tcPr>
            <w:tcW w:type="dxa" w:w="1440"/>
          </w:tcPr>
          <w:p>
            <w:r>
              <w:t>2 Gün</w:t>
            </w:r>
          </w:p>
        </w:tc>
        <w:tc>
          <w:tcPr>
            <w:tcW w:type="dxa" w:w="1440"/>
          </w:tcPr>
          <w:p>
            <w:r>
              <w:t>Gün 16</w:t>
            </w:r>
          </w:p>
        </w:tc>
        <w:tc>
          <w:tcPr>
            <w:tcW w:type="dxa" w:w="1440"/>
          </w:tcPr>
          <w:p>
            <w:r>
              <w:t>Gün 18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Yayına alma ve son kontroller</w:t>
            </w:r>
          </w:p>
        </w:tc>
        <w:tc>
          <w:tcPr>
            <w:tcW w:type="dxa" w:w="1440"/>
          </w:tcPr>
          <w:p>
            <w:r>
              <w:t>Tüm ekip</w:t>
            </w:r>
          </w:p>
        </w:tc>
        <w:tc>
          <w:tcPr>
            <w:tcW w:type="dxa" w:w="1440"/>
          </w:tcPr>
          <w:p>
            <w:r>
              <w:t>2 Gün</w:t>
            </w:r>
          </w:p>
        </w:tc>
        <w:tc>
          <w:tcPr>
            <w:tcW w:type="dxa" w:w="1440"/>
          </w:tcPr>
          <w:p>
            <w:r>
              <w:t>Gün 18</w:t>
            </w:r>
          </w:p>
        </w:tc>
        <w:tc>
          <w:tcPr>
            <w:tcW w:type="dxa" w:w="1440"/>
          </w:tcPr>
          <w:p>
            <w:r>
              <w:t>Gün 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